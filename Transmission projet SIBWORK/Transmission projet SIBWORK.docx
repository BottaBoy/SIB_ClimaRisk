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882"/>
          <w:sz w:val="48"/>
        </w:rPr>
        <w:t>Transmission projet SIB Work</w:t>
      </w:r>
    </w:p>
    <w:p>
      <w:pPr>
        <w:jc w:val="center"/>
      </w:pPr>
      <w:r>
        <w:rPr>
          <w:sz w:val="30"/>
        </w:rPr>
        <w:t>Audit technique et dossier de migration vers l infrastructure OFB</w:t>
      </w:r>
    </w:p>
    <w:p>
      <w:pPr>
        <w:jc w:val="center"/>
      </w:pPr>
      <w:r>
        <w:rPr>
          <w:sz w:val="22"/>
        </w:rPr>
        <w:t>Version de transmission - 03/09/2026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8352"/>
            <w:shd w:fill="D9EAF7"/>
          </w:tcPr>
          <w:p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Projet audite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SIB Work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Chemin source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/home/ubuntu/sib-work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Serveur observe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vps-039bb402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Date et heure de releve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03/09/2026, Europe/Zurich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Objectif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Permettre a la DSI de l OFB de reconstruire l environnement, migrer les donnees et remettre le service en production.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Regle de confidentialite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Les secrets ont ete localises mais leurs valeurs ne sont pas reproduites dans ce document.</w:t>
            </w:r>
          </w:p>
        </w:tc>
      </w:tr>
    </w:tbl>
    <w:p/>
    <w:p>
      <w:pPr>
        <w:ind w:left="216" w:right="216"/>
      </w:pPr>
      <w:r>
        <w:rPr>
          <w:i/>
          <w:color w:val="5A5A5A"/>
        </w:rPr>
        <w:t>Le document distingue la configuration observee sur le serveur personnel et la configuration cible recommandee pour l infrastructure OFB. Les chemins historiques /home/ubuntu sont tres presents dans les scripts et doivent etre conserves via liens symboliques ou remplaces methodiquement.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Number"/>
      </w:pPr>
      <w:r>
        <w:t>Resume executif</w:t>
      </w:r>
    </w:p>
    <w:p>
      <w:pPr>
        <w:pStyle w:val="ListNumber"/>
      </w:pPr>
      <w:r>
        <w:t>Description du projet</w:t>
      </w:r>
    </w:p>
    <w:p>
      <w:pPr>
        <w:pStyle w:val="ListNumber"/>
      </w:pPr>
      <w:r>
        <w:t>Architecture technique</w:t>
      </w:r>
    </w:p>
    <w:p>
      <w:pPr>
        <w:pStyle w:val="ListNumber"/>
      </w:pPr>
      <w:r>
        <w:t>Inventaire des dependances</w:t>
      </w:r>
    </w:p>
    <w:p>
      <w:pPr>
        <w:pStyle w:val="ListNumber"/>
      </w:pPr>
      <w:r>
        <w:t>Inventaire des fichiers et donnees</w:t>
      </w:r>
    </w:p>
    <w:p>
      <w:pPr>
        <w:pStyle w:val="ListNumber"/>
      </w:pPr>
      <w:r>
        <w:t>Configuration de l infrastructure</w:t>
      </w:r>
    </w:p>
    <w:p>
      <w:pPr>
        <w:pStyle w:val="ListNumber"/>
      </w:pPr>
      <w:r>
        <w:t>Procedure de migration</w:t>
      </w:r>
    </w:p>
    <w:p>
      <w:pPr>
        <w:pStyle w:val="ListNumber"/>
      </w:pPr>
      <w:r>
        <w:t>Risques, recommandations et annexes techniques</w:t>
      </w:r>
    </w:p>
    <w:p>
      <w:r>
        <w:br w:type="page"/>
      </w:r>
    </w:p>
    <w:p>
      <w:pPr>
        <w:pStyle w:val="Heading1"/>
      </w:pPr>
      <w:r>
        <w:t>Resume executif</w:t>
      </w:r>
    </w:p>
    <w:p>
      <w:r>
        <w:t>SIB Work est le depot de travail et de publication d un outil OFB de demonstration et d analyse des impacts des risques physiques sur les infrastructures d eau et d electricite en outre-mer. Le projet combine un site web statique, une API FastAPI et un moteur scientifique Python base sur CLIMADA et des dependances geospatiales GDAL/GEOS/PROJ.</w:t>
      </w:r>
    </w:p>
    <w:p>
      <w:r>
        <w:t>La migration est de complexite moyenne a elevee. L application web/API est relativement simple a heberger, mais la difficulte porte sur les volumes de donnees scientifiques, les chemins absolus historiques, les liens symboliques vers /home/ubuntu/uploads, la reproduction exacte de l environnement Python/GDAL et la gestion des secrets/certificats.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  <w:sz w:val="17"/>
              </w:rPr>
              <w:t>Theme</w:t>
            </w:r>
          </w:p>
        </w:tc>
        <w:tc>
          <w:tcPr>
            <w:tcW w:type="dxa" w:w="8352"/>
            <w:shd w:fill="D9EAF7"/>
          </w:tcPr>
          <w:p>
            <w:r>
              <w:rPr>
                <w:b/>
                <w:sz w:val="17"/>
              </w:rPr>
              <w:t>Synthese OFB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Composants principaux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Nginx HTTPS, site statique /var/www/sib.shared.elio.dev, API FastAPI sur 127.0.0.1:8000, service systemd sib-risk-api, timer sib-risk-cleanup, donnees SIG/scientifiques.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Ressources recommandees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Minimum equivalent: 4 vCPU, 8 Go RAM, 120 Go disque. Recommande pour runs CLIMADA lourds: 4 a 8 vCPU, 16 Go RAM, 160 a 200 Go disque, swap 8 a 16 Go.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Volume a transferer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Environ 24 a 25 Go pour l etat complet utile: depot 14 Go + uploads 10 Go + webroot 653 Mo si transfert direct. Le webroot est regenerable depuis web/. MariaDB ajoute environ 127 Mo si conserve.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Dependances critiques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Python 3.12, venv backend/.venv, CLIMADA 6.1, GDAL 3.8.4, GeoPandas/Shapely/PyProj, jeux STORM/STORM_CMCC, rasters topo/landslide/population, Nginx, certificats TLS, basic auth ou SSO.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Bases de donnees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Aucune base n est utilisee par le backend SIB observe. Les jobs API sont stockes en fichiers sous /var/lib/sib-risk/jobs. MariaDB est installe et actif pour phpMyAdmin/dev, mais non rattache au chemin critique SIB.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Actions DSI prioritaires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Provisionner VM, installer paquets SIG, copier depot et uploads, recreer venv, adapter systemd/Nginx/domaines, reemettre certificats, remplacer secrets personnels, tester endpoints et runs quick/full.</w:t>
            </w:r>
          </w:p>
        </w:tc>
      </w:tr>
    </w:tbl>
    <w:p/>
    <w:p>
      <w:pPr>
        <w:pStyle w:val="Heading1"/>
      </w:pPr>
      <w:r>
        <w:t>Description du projet</w:t>
      </w:r>
    </w:p>
    <w:p>
      <w:r>
        <w:t>Le projet produit, analyse et publie des resultats d analyse des risques climatiques, principalement cycloniques, sur les reseaux d eau et d electricite. Les territoires les plus presents sont la Guadeloupe, la Martinique et Saint-Barthelemy. Des modes de screening existent aussi pour certains territoires du bassin Sud Indien.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Domaine</w:t>
            </w:r>
          </w:p>
        </w:tc>
        <w:tc>
          <w:tcPr>
            <w:tcW w:type="dxa" w:w="8496"/>
            <w:shd w:fill="D9EAF7"/>
          </w:tcPr>
          <w:p>
            <w:r>
              <w:rPr>
                <w:b/>
                <w:sz w:val="17"/>
              </w:rPr>
              <w:t>Observation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Finalite metier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Calculer des impacts multi-aleas et publier des artefacts web explorables par les utilisateurs.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Aleas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Vent cyclonique, pluie, submersion/surge, mouvements de terrain. Scenarios STORM et STORM_CMCC.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Expositions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Infrastructures eau potable, assainissement, electricite, populations exposees et dependances reseaux.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Restitution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Site HTML/JS avec cartes Leaflet, graphiques ECharts, fichiers JSON/GeoJSON/PNG.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Interaction utilisateur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Upload ou dessin de geometries; API de runs complets CLIMADA et API quick screening pre-calculee.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Tracabilite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Archives de runs et manifests sous outputs/complete-analysis-runs et outputs/sensitivity-runs.</w:t>
            </w:r>
          </w:p>
        </w:tc>
      </w:tr>
    </w:tbl>
    <w:p/>
    <w:p>
      <w:pPr>
        <w:pStyle w:val="Heading1"/>
      </w:pPr>
      <w:r>
        <w:t>Architecture technique</w:t>
      </w:r>
    </w:p>
    <w:p>
      <w:r>
        <w:t>Schema logique observe: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Utilisateur navigateur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 HTTPS 443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Nginx 1.24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sert le site statique: /var/www/sib.shared.elio.dev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/api/... proxy vers 127.0.0.1:8000 selon le vhost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basic auth sur les surfaces privees, rate limits API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FastAPI / Uvicorn (sib-risk-api.service)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app.main:app, worker de jobs fichier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JobStore: /var/lib/sib-risk/jobs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Moteur risque: CLIMADA + GDAL/GeoPandas/Shapely/PyProj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|-- Donnees: /home/ubuntu/sib-work/data + /home/ubuntu/uploads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Artefacts: web/data, web/hazard-maps, outputs/complete-analysis-runs, outputs/Graphs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D9EAF7"/>
          </w:tcPr>
          <w:p>
            <w:r>
              <w:rPr>
                <w:b/>
                <w:sz w:val="17"/>
              </w:rPr>
              <w:t>Surface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7"/>
              </w:rPr>
              <w:t>Etat observe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https://visu.sib.dev.elio.bottagisio.com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Actif, public, root /var/www/sib.shared.elio.dev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Vitrine/visualisation. Autorise certains endpoints publics: hazard coverage, quick run, recuperation de resultats de jobs conformes. Bloque /api/ generique.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https://sib.dev.elio.bottagisio.com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Actif, protege par basic auth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Application privee historique avec API /api/v1/* proxifiee vers FastAPI.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https://sib-copy.dev.elio.bottagisio.com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Actif, redirection 301 vers visu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Alias historique.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https://dev.elio.bottagisio.com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Actif, protege par basic auth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Hote dev general, phpMyAdmin et monitoring PHP. Pas necessaire au coeur SIB Work.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sib.elio.dev / app.sib.elio.dev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Templates versionnes dans config/nginx, non actifs dans /etc/nginx/sites-enabled au moment de l audit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Cibles prevues pour bascule finale public/prive. Certificats a emettre par OFB.</w:t>
            </w:r>
          </w:p>
        </w:tc>
      </w:tr>
    </w:tbl>
    <w:p/>
    <w:p>
      <w:pPr>
        <w:pStyle w:val="Heading1"/>
      </w:pPr>
      <w:r>
        <w:t>Configuration de l infrastructure observee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</w:tcPr>
          <w:p>
            <w:r>
              <w:rPr>
                <w:b/>
                <w:sz w:val="17"/>
              </w:rPr>
              <w:t>Element systeme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sz w:val="17"/>
              </w:rPr>
              <w:t>Valeur observee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Distribution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Ubuntu 24.04.4 LTS noble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Noyau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Linux 6.8.0-136-generic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Virtualisation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KVM / OpenStack Nova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Architecture CPU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x86_64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4 vCPU AMD EPYC-Milan, 1 thread par coeur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RAM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7.6 GiB total; environ 5.5 GiB disponible au releve; pas de swap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Hostname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vps-039bb402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Fuseau horaire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Europe/Zurich, NTP actif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Locale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C.UTF-8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Utilisateur applicatif actuel</w:t>
            </w:r>
          </w:p>
        </w:tc>
        <w:tc>
          <w:tcPr>
            <w:tcW w:type="dxa" w:w="7920"/>
          </w:tcPr>
          <w:p>
            <w:r>
              <w:rPr>
                <w:sz w:val="16"/>
              </w:rPr>
              <w:t>ubuntu uid 1000, groupes ubuntu/sudo/www-data via services; service API lance en ubuntu:www-data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584"/>
            <w:shd w:fill="D9EAF7"/>
          </w:tcPr>
          <w:p>
            <w:r>
              <w:rPr>
                <w:b/>
                <w:sz w:val="17"/>
              </w:rPr>
              <w:t>Volume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7"/>
              </w:rPr>
              <w:t>Taille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7"/>
              </w:rPr>
              <w:t>Utilise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7"/>
              </w:rPr>
              <w:t>Libre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7"/>
              </w:rPr>
              <w:t>Point de montage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7"/>
              </w:rPr>
              <w:t>Observation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/dev/sda1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ext4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72 Go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60 Go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12 Go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84 % utilise: marge faible pour runs et archives.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/dev/sda16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ext4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881 Mo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117 Mo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703 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/boot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OK.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/dev/sda15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vfat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105 Mo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6.2 Mo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99 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/boot/efi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OK.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tmpfs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tmpfs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3.8 Go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3.8 Go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/dev/shm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Standard.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swap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Aucun swap configure; ajouter 8 a 16 Go recommande pour runs scientifiques.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Indicateur</w:t>
            </w:r>
          </w:p>
        </w:tc>
        <w:tc>
          <w:tcPr>
            <w:tcW w:type="dxa" w:w="8496"/>
            <w:shd w:fill="D9EAF7"/>
          </w:tcPr>
          <w:p>
            <w:r>
              <w:rPr>
                <w:b/>
                <w:sz w:val="17"/>
              </w:rPr>
              <w:t>Valeur observee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Charge systeme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load average 0.23 / 0.14 / 0.10 au releve calme.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vmstat/iostat montrent 92 a 100 % idle lors du releve calme; pics possibles pendant runs CLIMADA.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Memoire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Environ 2.1 Go utilises hors cache; 5.5 Go disponibles. Les gros runs peuvent exiger plus.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Disque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Racine a 84 %; inodes a 6 %. Le risque principal est la saturation capacitaire, pas les inodes.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Processus applicatif</w:t>
            </w:r>
          </w:p>
        </w:tc>
        <w:tc>
          <w:tcPr>
            <w:tcW w:type="dxa" w:w="8496"/>
          </w:tcPr>
          <w:p>
            <w:r>
              <w:rPr>
                <w:sz w:val="16"/>
              </w:rPr>
              <w:t>sib-risk-api: environ 64 Mo via systemd status; Uvicorn resident observe autour de 111 Mo RSS.</w:t>
            </w:r>
          </w:p>
        </w:tc>
      </w:tr>
    </w:tbl>
    <w:p/>
    <w:p>
      <w:pPr>
        <w:pStyle w:val="Heading1"/>
      </w:pPr>
      <w:r>
        <w:t>Inventaire des dependances et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160"/>
            <w:shd w:fill="D9EAF7"/>
          </w:tcPr>
          <w:p>
            <w:r>
              <w:rPr>
                <w:b/>
                <w:sz w:val="17"/>
              </w:rPr>
              <w:t>Service / outil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  <w:sz w:val="17"/>
              </w:rPr>
              <w:t>Version observee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7"/>
              </w:rPr>
              <w:t>Etat</w:t>
            </w:r>
          </w:p>
        </w:tc>
        <w:tc>
          <w:tcPr>
            <w:tcW w:type="dxa" w:w="4176"/>
            <w:shd w:fill="D9EAF7"/>
          </w:tcPr>
          <w:p>
            <w:r>
              <w:rPr>
                <w:b/>
                <w:sz w:val="17"/>
              </w:rPr>
              <w:t>Role pour SIB Work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  <w:sz w:val="17"/>
              </w:rPr>
              <w:t>Criticite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1.24.0-2ubuntu7.17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Reverse proxy HTTPS, service statique, proxy /api vers FastAPI, basic auth et rate limits.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Indispensable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sib-risk-api.service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FastAPI app 0.1.0 via Uvicorn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Backend API sur 127.0.0.1:8000, worker de jobs.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Indispensable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sib-risk-cleanup.timer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systemd timer horaire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Nettoyage des jobs expires et reconciliation manifests.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Recommande / quasi indispensable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3.12.3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installe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Runtime backend et scripts scientifiques.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Indispensable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backend/.venv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Python 3.12.3, 1.7 Go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Environnement Python applicatif avec CLIMADA/GDAL.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Indispensable mais recreable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GDAL / GEOS / PROJ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GDAL 3.8.4, GEOS 3.12.1, PROJ 9.4.0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installes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Lecture/traitement raster, GeoPackage, Shapefile, projections.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Indispensable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NodeJS / npm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Node 22.22.2, npm 10.9.7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installe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Validation/build/outillage JS. Pas de package.json applicatif; frontend servi en statique.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Facultatif en runtime, utile en build/dev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Certbot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2.9.0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timer actif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Emission/renouvellement TLS Let s Encrypt.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Indispensable si TLS local; sinon remplace par PKI/proxy OFB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UFW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0.36.2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Pare-feu host: SSH + HTTP/HTTPS uniquement.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Recommande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Fail2ban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1.0.2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Protection brute force notamment SSH/Nginx.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Recommande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MariaDB/MySQL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MariaDB 10.11.14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Installe, ecoute en local, base phpMyAdmin detectee; aucun usage SIB backend observe.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Facultatif pour SIB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PHP-FPM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PHP 8.3.6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Dev host, monitoring PHP, phpMyAdmin.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Facultatif pour SIB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Postfix / OpenDKIM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Postfix 3.8.6, OpenDKIM 2.11 beta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active/enabled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Envoi mail/rapports serveur/backups, non rattache a SIB runtime.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Facultatif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Docker / Docker Compose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 installe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Aucune dependance Docker detectee.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Non requis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 installe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Non utilise.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Non requis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 installe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Non utilise; la queue est fichier.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Non requis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 installe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Non utilise.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Non requis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Apache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 installe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Non utilise.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Non requis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Java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Non installe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Non utilise.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Non requis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</w:tcPr>
          <w:p>
            <w:r>
              <w:rPr>
                <w:b/>
                <w:sz w:val="17"/>
              </w:rPr>
              <w:t>Paquet systeme cle</w:t>
            </w:r>
          </w:p>
        </w:tc>
        <w:tc>
          <w:tcPr>
            <w:tcW w:type="dxa" w:w="7344"/>
            <w:shd w:fill="D9EAF7"/>
          </w:tcPr>
          <w:p>
            <w:r>
              <w:rPr>
                <w:b/>
                <w:sz w:val="17"/>
              </w:rPr>
              <w:t>Version observee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1.24.0-2ubuntu7.17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python3 / python3.12 / python3.12-venv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3.12.3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python3-pip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24.0+dfsg-1ubuntu1.3+esm3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gdal-bin / libgdal-dev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3.8.4+dfsg-3ubuntu3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libgeos-dev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3.12.1-3build1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libproj-dev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9.4.0-1build2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build-essential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12.10ubuntu1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nodejs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22.22.2-1nodesource1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mariadb-server/client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10.11.14-0ubuntu0.24.04.1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php8.3-fpm/cli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8.3.6-0ubuntu0.24.04.10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certbot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2.9.0-1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fail2ban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1.0.2-3ubuntu0.1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postfix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3.8.6-1ubuntu0.1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ufw</w:t>
            </w:r>
          </w:p>
        </w:tc>
        <w:tc>
          <w:tcPr>
            <w:tcW w:type="dxa" w:w="7344"/>
          </w:tcPr>
          <w:p>
            <w:r>
              <w:rPr>
                <w:sz w:val="16"/>
              </w:rPr>
              <w:t>0.36.2-6</w:t>
            </w:r>
          </w:p>
        </w:tc>
      </w:tr>
    </w:tbl>
    <w:p/>
    <w:p>
      <w:pPr>
        <w:pStyle w:val="Heading1"/>
      </w:pPr>
      <w:r>
        <w:t>Reseau, reverse proxy et certificats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D9EAF7"/>
          </w:tcPr>
          <w:p>
            <w:r>
              <w:rPr>
                <w:b/>
                <w:sz w:val="17"/>
              </w:rPr>
              <w:t>Port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  <w:sz w:val="17"/>
              </w:rPr>
              <w:t>Ecoute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  <w:sz w:val="17"/>
              </w:rPr>
              <w:t>Service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7"/>
              </w:rPr>
              <w:t>Exposition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7"/>
              </w:rPr>
              <w:t>Observation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22/tcp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0.0.0.0 et ::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Public autorise UFW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Acces administration. A restreindre selon politique OFB.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80/tcp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0.0.0.0 et ::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Public autorise UFW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Redirection HTTPS et challenge ACME.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443/tcp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0.0.0.0 et ::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Public autorise UFW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Surface web principale.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8000/tcp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127.0.0.1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Uvicorn/FastAPI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uniquement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Doit rester non expose directement.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3306/tcp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127.0.0.1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MariaDB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uniquement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Non utilise par SIB d apres code.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25/tcp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127.0.0.1 et ::1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Postfix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uniquement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Mail local/rapports.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53/tcp/udp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127.0.0.53/54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systemd-resolved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DNS local.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</w:tcPr>
          <w:p>
            <w:r>
              <w:rPr>
                <w:b/>
                <w:sz w:val="17"/>
              </w:rPr>
              <w:t>Regle pare-feu UFW</w:t>
            </w:r>
          </w:p>
        </w:tc>
        <w:tc>
          <w:tcPr>
            <w:tcW w:type="dxa" w:w="6624"/>
            <w:shd w:fill="D9EAF7"/>
          </w:tcPr>
          <w:p>
            <w:r>
              <w:rPr>
                <w:b/>
                <w:sz w:val="17"/>
              </w:rPr>
              <w:t>Etat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Politique entrante par defaut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deny incoming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Politique sortante par defaut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allow outgoing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22/tcp OpenSSH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ALLOW IN IPv4/IPv6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80,443/tcp Nginx Full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ALLOW IN IPv4/IPv6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Routage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disabled/routed deny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7"/>
              </w:rPr>
              <w:t>Certificat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7"/>
              </w:rPr>
              <w:t>Domaines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  <w:sz w:val="17"/>
              </w:rPr>
              <w:t>Expiration observee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7"/>
              </w:rPr>
              <w:t>Disposition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dev.elio.bottagisio.com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15/11/2026 10:28 UTC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Ne pas transferer vers OFB sauf besoin historique; reemettre pour domaine OFB.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sib-copy.dev.elio.bottagisio.com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sib-copy.dev.elio.bottagisio.com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23/10/2026 22:26 UTC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Alias historique; probablement inutile en cible.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sib.dev.elio.bottagisio.com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sib.dev.elio.bottagisio.com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23/10/2026 22:26 UTC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Remplacer par domaine officiel/prive OFB.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visu.sib.dev.elio.bottagisio.com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visu.sib.dev.elio.bottagisio.com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01/12/2026 03:24 UTC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Remplacer par domaine officiel public OFB.</w:t>
            </w:r>
          </w:p>
        </w:tc>
      </w:tr>
    </w:tbl>
    <w:p/>
    <w:p>
      <w:pPr>
        <w:ind w:left="216" w:right="216"/>
      </w:pPr>
      <w:r>
        <w:rPr>
          <w:i/>
          <w:color w:val="5A5A5A"/>
        </w:rPr>
        <w:t>Les cles privees Lets Encrypt existent sous /etc/letsencrypt/live et /etc/letsencrypt/archive. Leurs valeurs ne doivent pas etre incluses dans ce dossier de transmission; reemission cote OFB recommandee.</w:t>
      </w:r>
    </w:p>
    <w:p>
      <w:pPr>
        <w:pStyle w:val="Heading1"/>
      </w:pPr>
      <w:r>
        <w:t>Analyse applicative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  <w:sz w:val="17"/>
              </w:rPr>
              <w:t>Couche</w:t>
            </w:r>
          </w:p>
        </w:tc>
        <w:tc>
          <w:tcPr>
            <w:tcW w:type="dxa" w:w="8352"/>
            <w:shd w:fill="D9EAF7"/>
          </w:tcPr>
          <w:p>
            <w:r>
              <w:rPr>
                <w:b/>
                <w:sz w:val="17"/>
              </w:rPr>
              <w:t>Technologies / composants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FastAPI, Uvicorn, Pydantic, file-backed JobStore, worker single-thread/concurrency 1 par defaut.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Moteur scientifique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CLIMADA 6.1, climada_petals 6.1, NumPy/Pandas, GeoPandas, Shapely, PyProj, Rasterio, GDAL, Xarray, HDF5/NetCDF/Parquet.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HTML/CSS/JavaScript ES modules, Leaflet 1.9.4, Leaflet.draw 1.0.4, ECharts 5.5.0, OpenStreetMap tiles. Pas de build bundler detecte.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Stockage jobs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/var/lib/sib-risk/jobs; fichiers job.json, params.json, result.json et artefacts. TTL systemd cleanup.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Stockage publication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/var/www/sib.shared.elio.dev, synchronise depuis web/ ou depuis archives de runs.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Bases de donnees applicatives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Aucune base relationnelle utilisee par le backend observe. MariaDB active mais hors coeur SIB.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D9EAF7"/>
          </w:tcPr>
          <w:p>
            <w:r>
              <w:rPr>
                <w:b/>
                <w:sz w:val="17"/>
              </w:rPr>
              <w:t>Endpoint FastAPI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7"/>
              </w:rPr>
              <w:t>Exposition Nginx observee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GET /api/v1/health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Sante minimale: status, app, version, now_utc.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Direct local; via visu bloque 404; via sib prive sous basic auth.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GET /api/v1/hazard/coverage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Liste aleas, bassins NA/SI, quick zones.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Autorise sur visu et prive.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GET /api/v1/vulnerability/curves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Courbes de vulnerabilite wind/rain/surge/landslide.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Autorise sur vhost prive; pas explicitement ouvert sur visu.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POST /api/v1/runs/quick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Screening rapide utilisateur, upload max 10 Mo, 2000 features.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Autorise sur visu selon vhost observe; rate limite 2r/m + burst 3.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POST /api/v1/runs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Chemin scientifique complet CLIMADA, upload max 50 Mo.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Autorise sur vhost prive/protege; rate limite runs.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GET /api/v1/runs/search, /recent, /{job_id}, /result, /artifacts/{name}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Consultation des jobs/resultats.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Partiellement ouvert sur visu pour patterns de job; complet en prive.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Dependance externe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7"/>
              </w:rPr>
              <w:t>Usage</w:t>
            </w:r>
          </w:p>
        </w:tc>
        <w:tc>
          <w:tcPr>
            <w:tcW w:type="dxa" w:w="4176"/>
            <w:shd w:fill="D9EAF7"/>
          </w:tcPr>
          <w:p>
            <w:r>
              <w:rPr>
                <w:b/>
                <w:sz w:val="17"/>
              </w:rPr>
              <w:t>Point de vigilance OFB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OpenStreetMap tile servers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Fonds cartographiques Leaflet depuis https://{s}.tile.openstreetmap.org.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Verifier politique d usage; envisager tuileur/proxy OFB si trafic public.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unpkg.com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Leaflet et Leaflet.draw CSS/JS charges par CDN.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Pour une production officielle, preferer auto-hebergement des librairies.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cdn.jsdelivr.net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ECharts 5.5.0 charge par CDN.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Auto-heberger pour maitrise CSP, disponibilite et souverainete.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data.4tu.nl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Sources publiques STORM present et STORM_CMCC referencees dans donnees et scripts.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Conserver provenance et licences; datasets deja presents localement.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NOAA/NCEI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targeted_cyclone_loader reference des donnees IBTrACS.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Verifier besoin de telechargement en ligne lors de runs cibles.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ipapi.co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Script visu_traffic.sh table-geo pour enrichissement geographique IP.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Donnees personnelles; a desactiver/remplacer selon politique RGPD OFB.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GitHub SSH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Remote git@github.com:BottaBoy/SIB_ClimaRisk.git.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Remplacer par depot OFB ou miroir; ne pas transferer cle SSH personnelle.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Cloudflare Access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Mentionne comme cible pour app.sib.elio.dev, pas observe actif dans Nginx.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Remplacer par SSO/proxy OFB si applicable.</w:t>
            </w:r>
          </w:p>
        </w:tc>
      </w:tr>
    </w:tbl>
    <w:p/>
    <w:p>
      <w:pPr>
        <w:pStyle w:val="Heading2"/>
      </w:pPr>
      <w:r>
        <w:t>Variables d environnement</w:t>
      </w:r>
    </w:p>
    <w:p>
      <w:r>
        <w:t>Le fichier operationnel detecte est /home/ubuntu/sib-work/config/systemd/sib-risk-api.env. Il contient des chemins et origines CORS; aucun secret applicatif n y a ete detecte, mais le fichier reste a traiter comme configuration sensible.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7"/>
              </w:rPr>
              <w:t>Statut migration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SIB_RISK_JOB_ROOT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Racine des jobs API; observe /var/lib/sib-risk/jobs.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definir explicitement et chown ubuntu:www-data ou utilisateur OFB equivalent.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SIB_RISK_JOB_TTL_HOURS / SIB_RISK_MAX_RUNS_KEPT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Retention des jobs.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Conserver 168h/500 pour API; cleanup timer force 24h dans son unite observee.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SIB_RISK_MAX_UPLOAD_MB / QUICK_MAX_UPLOAD_MB / QUICK_MAX_FEATURES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Limites upload full/quick.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Conserver 50 Mo, 10 Mo, 2000 sauf arbitrage metier.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SIB_RISK_DEMO_RESULT_PATH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JSON de resultat demo servi au backend.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Adapter si chemin cible change.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SIB_RISK_USER_IMPACT_SURFACES_PATH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Surface pre-calculee pour quick impact.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Critique: web/data/user-impact-surfaces.json.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SIB_RISK_DATA_ROOT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Racine donnees projet.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Adapter ou conserver chemin historique.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SIB_RISK_HAZARD_STORM_PATH / SIB_RISK_HAZARD_STORM_CMCC_PATH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HDF5 hazards precomputes.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Verifier symlinks Guadeloupe et fichiers Martinique.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SIB_RISK_STORM_PARQUET_PATH / SIB_RISK_STORM_CMCC_PARQUET_PATH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Sources STORM dynamiques.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Critique: migrer /home/ubuntu/uploads/STORM ou cibles symlinkees.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SIB_RISK_HAZARD_SURGE_TOPO_PATH et variantes par territoire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Rasters topographiques surge.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Critique: migrer DEM_Topo/Copernicus.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SIB_RISK_D2_FLOOD_CURVE_FILE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Courbes fragilite/vulnerabilite multi-alea.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Critique: migrer fichier Vulnerability D2.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SIB_RISK_LANDSLIDE_ROOT / *_PATH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Rasters landslide precipitation/evenement.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Critique pour module landslide.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SIB_RISK_POPULATION_DATA_DIR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Rasters population WorldPop.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Critique pour impacts sociaux.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SIB_RISK_EXAMPLE_QGIS_*_PATH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Exemples QGIS points/lignes/polygones.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Necessaires aux exemples/tests/demo.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SIB_RISK_IMPACT_ENGINE_MODE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Mode moteur impact; defaut climada.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Doit rester climada en production scientifique.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SIB_RISK_ALLOW_CLIMADA_FALLBACK / HAZARD_FALLBACK_TO_PRECOMPUTED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Flags legacy de fallback.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Doivent rester false; le code rejette les fallbacks scientifiques.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SIB_RISK_CLIMADA_*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CRS metrique, sharding, budget memoire, top events.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calibrer selon ressources OFB; garder EPSG:3857 et cap points par feature sauf validation.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SIB_RISK_CORS_ALLOWED_ORIGINS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Origines web autorisees.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Remplacer les domaines personnels par domaines OFB.</w:t>
            </w:r>
          </w:p>
        </w:tc>
      </w:tr>
    </w:tbl>
    <w:p/>
    <w:p>
      <w:pPr>
        <w:pStyle w:val="Heading1"/>
      </w:pPr>
      <w:r>
        <w:t>Inventaire des fichiers et donnees</w:t>
      </w:r>
    </w:p>
    <w:p>
      <w:r>
        <w:t>Arborescence fonctionnelle principale: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/home/ubuntu/sib-work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backend/                 API FastAPI, moteur de calcul, venv Python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app/                   code applicatif backend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app/risk_engine/       modules scientifiques CLIMADA, hazards, impacts, social, quick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scripts/               scripts backend de nettoyage et backoffice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requirements.txt       dependances Python minimales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web/                     site statique publie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index.html             interface principale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assets/                CSS, JS, logos OFB, fontes Marianne, images methodologie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data/                  JSON/GeoJSON/XLSX/CSV publies pour le navigateur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hazard-maps/           overlays PNG et manifests cartographiques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scripts/                 orchestration runs, publication, validation, analyses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config/                  templates Nginx, systemd, logrotate, scenarios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data/                    exemples et hazards HDF5/symlinks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outputs/                 archives de runs, graphes, comparaisons, sensitivity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results/                 donnees externes/resultats ponctuels, dont IBTrACS NetCDF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docs/                    notes d architecture, calcul, deploiement et review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logs/                    logs applicatifs et trafic visu, donnees potentiellement personnelles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b/>
                <w:sz w:val="17"/>
              </w:rPr>
              <w:t>Chemin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  <w:sz w:val="17"/>
              </w:rPr>
              <w:t>Taille observee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  <w:sz w:val="17"/>
              </w:rPr>
              <w:t>Migration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/home/ubuntu/sib-work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14 Go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Depot complet, code, web, outputs, venv, docs.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Transferer en entier pour etat actuel; ou cloner Git puis recopier donnees/outputs non versionnes.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backend/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1.7 Go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API et venv; le code seul est petit, le venv pese presque tout.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Recreer venv plutot que copier si possible.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web/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653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Site statique et donnees publiees.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Indispensable; source du webroot.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web/data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624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JSON/GeoJSON resultats et artefacts front.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Indispensable pour affichage.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data/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217 Mo + symlinks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Hazards HDF5 Martinique et liens vers hazards Guadeloupe/uploads.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Indispensable; verifier cibles de liens.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outputs/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9.7 Go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Archives de runs, graphes, manifests, sensitivity.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Indispensable pour tracabilite; facultatif pour runtime minimal.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docs/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179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Documentation scientifique et procedure.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 transferer; contient aussi notes sensibles a purger.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logs/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23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Logs de runs et trafic web.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Transferer seulement si besoin audit; contient IP/user-agent.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config/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172 Ko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Templates Nginx/systemd/logrotate/scenarios.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Indispensable.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scripts/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5.2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Runs complets, publication, validation, generation.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Indispensable pour exploitation.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results/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23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IBTrACS.ALL.v04r01.nc.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 transferer si workflows cibles l utilisent.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/home/ubuntu/uploads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10 Go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Donnees sources scientifiques/SIG hors depot.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Critique; plusieurs chemins code pointent dessus.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/var/www/sib.shared.elio.dev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653 Mo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Webroot deploye.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Regenerable depuis web/; transferer seulement pour comparaison ou reprise a l identique.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/var/lib/sib-risk/jobs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88 Ko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Jobs API courants.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Facultatif/ephemere; transferer si l on veut conserver jobs recents.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  <w:sz w:val="17"/>
              </w:rPr>
              <w:t>Categorie</w:t>
            </w:r>
          </w:p>
        </w:tc>
        <w:tc>
          <w:tcPr>
            <w:tcW w:type="dxa" w:w="8352"/>
            <w:shd w:fill="D9EAF7"/>
          </w:tcPr>
          <w:p>
            <w:r>
              <w:rPr>
                <w:b/>
                <w:sz w:val="17"/>
              </w:rPr>
              <w:t>Chemins / fichiers indispensables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Code source backend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backend/app/*.py, backend/app/risk_engine/*.py, backend/scripts/*.py, backend/requirements.txt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Code source frontend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web/index.html, web/assets/app.js, web/assets/styles.css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web/assets/Logo*.png, web/assets/fonts/Marianne-*.woff2, web/assets/methodology/*.png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Donnees publiees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web/data/*.json, web/data/*.geojson, web/data/exposition-template.csv/xlsx, web/hazard-maps/**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Configuration versionnee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config/nginx/*, config/systemd/*, config/logrotate/visu-traffic, config/sensitivity/*, config/hazard-comparison/*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Configuration systeme effective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/etc/nginx/nginx.conf, /etc/nginx/conf.d/sib-rate-limits.conf, /etc/nginx/conf.d/visu-traffic-log.conf, /etc/nginx/sites-enabled/*sib*, /etc/systemd/system/sib-risk-api.service, /etc/systemd/system/sib-risk-cleanup.*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Scripts exploitation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scripts/deploy_shared_web.sh, scripts/deploy_only.py, scripts/run_complete_analysis.py, scripts/resume_complete_analysis_safe.py, scripts/babysit_complete_analysis_run.py, scripts/rebuild_frontend_artifacts_for_run.py, scripts/snapshot_run_web_artifacts.py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tests/risk_engine/*.py, tests/scripts/*.py; utiles pour validation post-migration.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7"/>
              </w:rPr>
              <w:t>Famille donnees hors depot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Volume</w:t>
            </w:r>
          </w:p>
        </w:tc>
        <w:tc>
          <w:tcPr>
            <w:tcW w:type="dxa" w:w="6624"/>
            <w:shd w:fill="D9EAF7"/>
          </w:tcPr>
          <w:p>
            <w:r>
              <w:rPr>
                <w:b/>
                <w:sz w:val="17"/>
              </w:rPr>
              <w:t>Exemples critiques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STORM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 Go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STORM_ds, STORM_CMCC_ds, storm_ds, storm_ds_CMCC, archives zip.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DEM_Topo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3.2 Go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Copernicus GLO-30, Guadeloupe_COP30.tif, Martinique_COP30.tif, SaintBarthelemy_COP30.tif, geoBoundaries.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sib_demo-main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927 Mo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tc_hazard_guadeloupe.h5 424 Mo, tc_hazard_guadeloupe_CMCC.h5 458 Mo, QGIS examples.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Landslide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715 Mo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Rasters LS_GuaMar precipitation actuel/SSP585, earthquake, autres territoires.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Infrastructures eau/electricite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Environ 440 Mo directs + autres jeux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Infra_Eau_Guadeloupe, Infra_Eau_Martinique, Infra_eau_Saint_Barthelemy, Infra_Elec_* et ElecInfra.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 Mo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WorldPop glp, mtq, blm, reu, myt, etc.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Vulnerability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4.6 Mo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Table_D2_Hazard_Fragility_and_Vulnerability_Curves_V1.1.0.xlsx et tables associees.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Docs Reunion / Design site / autres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Plusieurs centaines de Mo</w:t>
            </w:r>
          </w:p>
        </w:tc>
        <w:tc>
          <w:tcPr>
            <w:tcW w:type="dxa" w:w="6624"/>
          </w:tcPr>
          <w:p>
            <w:r>
              <w:rPr>
                <w:sz w:val="16"/>
              </w:rPr>
              <w:t>Ressources metier et assets historiques; a qualifier si non necessaires en production.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032"/>
            <w:shd w:fill="D9EAF7"/>
          </w:tcPr>
          <w:p>
            <w:r>
              <w:rPr>
                <w:b/>
                <w:sz w:val="17"/>
              </w:rPr>
              <w:t>Lien / fichier hazard</w:t>
            </w:r>
          </w:p>
        </w:tc>
        <w:tc>
          <w:tcPr>
            <w:tcW w:type="dxa" w:w="6912"/>
            <w:shd w:fill="D9EAF7"/>
          </w:tcPr>
          <w:p>
            <w:r>
              <w:rPr>
                <w:b/>
                <w:sz w:val="17"/>
              </w:rPr>
              <w:t>Etat observe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data/hazards/tc_hazard_guadeloupe.h5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Lien symbolique vers /home/ubuntu/uploads/sib_demo-main/scripts/tc_hazard_guadeloupe.h5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data/hazards/tc_hazard_guadeloupe_CMCC.h5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Lien symbolique vers /home/ubuntu/uploads/sib_demo-main/scripts/tc_hazard_guadeloupe_CMCC.h5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data/hazards/storm_ds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Lien symbolique vers /home/ubuntu/uploads/sib_demo-main/scripts/storm_ds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data/hazards/storm_ds_CMCC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Lien symbolique vers /home/ubuntu/uploads/sib_demo-main/scripts/storm_ds_CMCC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data/hazards/tc_hazard_martinique.h5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Fichier local 105 Mo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data/hazards/tc_hazard_martinique_CMCC.h5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Fichier local 113 Mo</w:t>
            </w:r>
          </w:p>
        </w:tc>
      </w:tr>
    </w:tbl>
    <w:p/>
    <w:p>
      <w:pPr>
        <w:pStyle w:val="Heading1"/>
      </w:pPr>
      <w:r>
        <w:t>Secrets et configurations sensibles</w:t>
      </w:r>
    </w:p>
    <w:p>
      <w:pPr>
        <w:ind w:left="216" w:right="216"/>
      </w:pPr>
      <w:r>
        <w:rPr>
          <w:i/>
          <w:color w:val="5A5A5A"/>
        </w:rPr>
        <w:t>Les emplacements ci-dessous ont ete inventories sans afficher leur contenu. Toute migration doit passer par un coffre de secrets OFB, avec rotation lorsque le secret appartient a l ancien serveur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  <w:sz w:val="17"/>
              </w:rPr>
              <w:t>Emplacement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Action recommandee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/etc/nginx/.htpasswd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Hash basic auth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Acces protege dev.elio.bottagisio.com.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Ne pas reutiliser tel quel; recreer identifiants OFB ou remplacer par SSO.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/etc/nginx/.htpasswd-sib-copy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Hash basic auth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Acces protege sib.dev.elio.bottagisio.com.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Recreer/rotater; valeur historique a considerer compromise.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/etc/letsencrypt/live/*/privkey.pem et /etc/letsencrypt/archive/*/privkey*.pem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Cles privees TLS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Certificats des domaines personnels.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Ne pas transferer sauf contrainte; reemettre certificats pour domaines OFB.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/home/ubuntu/.ssh/id_ed25519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Cle SSH privee utilisateur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Acces GitHub/SSH personnel probable.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Ne pas transferer; creer deploy key/service account OFB.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/home/ubuntu/.ssh/authorized_keys, known_hosts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Configuration SSH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Acces serveur actuel et empreintes.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Recreer selon bastion/OFB; verifier suppression des acces personnels.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/home/ubuntu/sib-work/config/systemd/sib-risk-api.env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Fichier env applicatif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Chemins runtime et CORS.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Recreer avec chemins/domaines OFB; pas de secret detecte mais fichier sensible.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/etc/mysql/debian.cnf et /etc/restic/mysql-backup.cnf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Identifiants MySQL/backup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Maintenance MariaDB et sauvegarde.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Ne pas exposer; remplacer par comptes/coffre OFB si MariaDB conserve.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/etc/restic/eliodev.env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Secrets backup Backblaze B2/restic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Sauvegarde serveur personnel.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Ne pas transferer; recreer strategie de sauvegarde OFB.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/usr/local/sbin/eliodev-restic-* et /home/ubuntu/eliodev-restic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Scripts backup avec environnement associe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Sauvegardes/restic personnelles.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Documenter seulement; remplacer par politique backup OFB.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docs/NOTE_DEPLOIEMENT_SIB_DEV_COPY.md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Credential en clair dans exemple de commande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Ancienne verification basic auth.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Purger la valeur du document et rotater le compte concerne.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/home/ubuntu/sib-work/logs/visu-traffic*.log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Donnees personnelles potentielles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Journalisation IP, user-agent, referer.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Appliquer politique RGPD: minimisation, duree, base legale, anonymisation si necessaire.</w:t>
            </w:r>
          </w:p>
        </w:tc>
      </w:tr>
    </w:tbl>
    <w:p/>
    <w:p>
      <w:pPr>
        <w:pStyle w:val="Heading1"/>
      </w:pPr>
      <w:r>
        <w:t>Bases de donnees</w:t>
      </w:r>
    </w:p>
    <w:p>
      <w:r>
        <w:t>Aucune dependance a PostgreSQL, Redis, RabbitMQ ou base relationnelle n est observee dans le backend SIB. La persistance des jobs API est geree par fichiers.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7"/>
              </w:rPr>
              <w:t>Base / stockage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7"/>
              </w:rPr>
              <w:t>Etat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  <w:sz w:val="17"/>
              </w:rPr>
              <w:t>Volume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7"/>
              </w:rPr>
              <w:t>Observation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MariaDB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Service actif en local 127.0.0.1:3306; acces root sans mot de passe refuse lors de l audit.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127 Mo sous /var/lib/mysql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Semble lie a phpMyAdmin/dev. Non requis pour SIB Work sauf si l OFB veut conserver le host dev/phpMyAdmin ou les backups historiques.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/var/lib/sib-risk/jobs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JobStore fichier actif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88 Ko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Runtime API; peut etre initialise vide en cible.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outputs/complete-analysis-runs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Archives de calcul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7.7 Go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 conserver pour tracabilite scientifique et reprise de runs.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web/data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Donnees publiees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624 Mo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Indispensable a l affichage.</w:t>
            </w:r>
          </w:p>
        </w:tc>
      </w:tr>
    </w:tbl>
    <w:p/>
    <w:p>
      <w:pPr>
        <w:pStyle w:val="Heading1"/>
      </w:pPr>
      <w:r>
        <w:t>Procedure de migration detaillee</w:t>
      </w:r>
    </w:p>
    <w:p>
      <w:pPr>
        <w:pStyle w:val="Heading2"/>
      </w:pPr>
      <w:r>
        <w:t>1. Creation de la VM cible</w:t>
      </w:r>
    </w:p>
    <w:p>
      <w:pPr>
        <w:pStyle w:val="ListBullet"/>
      </w:pPr>
      <w:r>
        <w:t>OS recommande: Ubuntu Server 24.04 LTS x86_64 pour conserver GDAL 3.8.4 et Python 3.12.</w:t>
      </w:r>
    </w:p>
    <w:p>
      <w:pPr>
        <w:pStyle w:val="ListBullet"/>
      </w:pPr>
      <w:r>
        <w:t>Ressources minimales equivalentes: 4 vCPU, 8 Go RAM, disque 120 Go.</w:t>
      </w:r>
    </w:p>
    <w:p>
      <w:pPr>
        <w:pStyle w:val="ListBullet"/>
      </w:pPr>
      <w:r>
        <w:t>Ressources conseillees pour exploitation scientifique: 4 a 8 vCPU, 16 Go RAM, 160 a 200 Go disque, swap 8 a 16 Go.</w:t>
      </w:r>
    </w:p>
    <w:p>
      <w:pPr>
        <w:pStyle w:val="ListBullet"/>
      </w:pPr>
      <w:r>
        <w:t>Prevoir sauvegarde OFB, supervision, logs centralises et rotation avant ouverture publique.</w:t>
      </w:r>
    </w:p>
    <w:p>
      <w:pPr>
        <w:pStyle w:val="ListBullet"/>
      </w:pPr>
      <w:r>
        <w:t>Choisir soit une compatibilite de chemins (/home/ubuntu/sib-work et /home/ubuntu/uploads), soit des chemins OFB (/srv/sib-work, /srv/sib-data/uploads) avec liens symboliques de compatibilite ou modification de toutes les configs.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# Option robuste si l OFB impose /srv mais que les scripts gardent des chemins historiques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mkdir -p /srv/sib-work /srv/sib-data/uploads /home/ubuntu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ln -s /srv/sib-work /home/ubuntu/sib-work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ln -s /srv/sib-data/uploads /home/ubuntu/uploads</w:t>
      </w:r>
    </w:p>
    <w:p/>
    <w:p>
      <w:pPr>
        <w:pStyle w:val="Heading2"/>
      </w:pPr>
      <w:r>
        <w:t>2. Prerequis techniques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apt update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apt install -y nginx certbot python3.12 python3.12-venv python3-pip \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gdal-bin libgdal-dev libgeos-dev libproj-dev build-essential \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git rsync curl unzip ufw fail2ban logrotate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# Facultatif, uniquement si l on conserve l outillage dev/phpMyAdmin/mail observe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apt install -y mariadb-server mariadb-client php8.3-fpm postfix opendkim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# Node est utile aux validateurs et outils front, pas au runtime Nginx statique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node --version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npm --version</w:t>
      </w:r>
    </w:p>
    <w:p/>
    <w:p>
      <w:pPr>
        <w:pStyle w:val="Heading2"/>
      </w:pPr>
      <w:r>
        <w:t>3. Copie des donnees</w:t>
      </w:r>
    </w:p>
    <w:p>
      <w:pPr>
        <w:pStyle w:val="ListBullet"/>
      </w:pPr>
      <w:r>
        <w:t>Geler l etat a migrer: soit commit/tag Git, soit export exact du worktree car des modifications locales non commitees existent.</w:t>
      </w:r>
    </w:p>
    <w:p>
      <w:pPr>
        <w:pStyle w:val="ListBullet"/>
      </w:pPr>
      <w:r>
        <w:t>Copier le depot et les donnees uploads. Preserver proprietaires, permissions, dates et liens symboliques.</w:t>
      </w:r>
    </w:p>
    <w:p>
      <w:pPr>
        <w:pStyle w:val="ListBullet"/>
      </w:pPr>
      <w:r>
        <w:t>Verifier les liens absolus data/hazards vers /home/ubuntu/uploads/sib_demo-main/scripts.</w:t>
      </w:r>
    </w:p>
    <w:p>
      <w:pPr>
        <w:pStyle w:val="ListBullet"/>
      </w:pPr>
      <w:r>
        <w:t>Ne pas copier aveuglement les secrets personnels; utiliser un canal securise et une rotation.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# Exemple depuis l ancien serveur vers la nouvelle VM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rsync -aH --info=progress2 /home/ubuntu/sib-work/ ofb-vm:/home/ubuntu/sib-work/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rsync -aH --info=progress2 /home/ubuntu/uploads/ ofb-vm:/home/ubuntu/uploads/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# Webroot regenerable apres coup; copie optionnelle pour comparaison a chaud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rsync -aH --info=progress2 /var/www/sib.shared.elio.dev/ ofb-vm:/var/www/sib.shared.elio.dev/</w:t>
      </w:r>
    </w:p>
    <w:p/>
    <w:p>
      <w:pPr>
        <w:pStyle w:val="Heading2"/>
      </w:pPr>
      <w:r>
        <w:t>4. Installation Python applicative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cd /home/ubuntu/sib-work/backend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python3.12 -m venv .venv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. .venv/bin/activate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 -m pip install --upgrade pip wheel setuptools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pip install -r requirements.txt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 -c "import fastapi, climada, geopandas, osgeo.gdal; print('OK')"</w:t>
      </w:r>
    </w:p>
    <w:p/>
    <w:p>
      <w:pPr>
        <w:ind w:left="216" w:right="216"/>
      </w:pPr>
      <w:r>
        <w:rPr>
          <w:i/>
          <w:color w:val="5A5A5A"/>
        </w:rPr>
        <w:t>Le fichier requirements.txt fixe gdal==3.8.4. Sur un OS different, aligner imperativement la version Python GDAL sur gdal-config --version ou utiliser une image/VM Ubuntu 24.04 identique.</w:t>
      </w:r>
    </w:p>
    <w:p>
      <w:pPr>
        <w:pStyle w:val="Heading2"/>
      </w:pPr>
      <w:r>
        <w:t>5. Configuration des services</w:t>
      </w:r>
    </w:p>
    <w:p>
      <w:pPr>
        <w:pStyle w:val="ListBullet"/>
      </w:pPr>
      <w:r>
        <w:t>Creer le fichier config/systemd/sib-risk-api.env a partir de config/systemd/sib-risk-api.env.example et adapter chemins/domaines.</w:t>
      </w:r>
    </w:p>
    <w:p>
      <w:pPr>
        <w:pStyle w:val="ListBullet"/>
      </w:pPr>
      <w:r>
        <w:t>Installer les unites systemd sib-risk-api.service, sib-risk-cleanup.service et sib-risk-cleanup.timer sous /etc/systemd/system.</w:t>
      </w:r>
    </w:p>
    <w:p>
      <w:pPr>
        <w:pStyle w:val="ListBullet"/>
      </w:pPr>
      <w:r>
        <w:t>Creer /var/lib/sib-risk/jobs avec ecriture pour l utilisateur applicatif et le groupe www-data.</w:t>
      </w:r>
    </w:p>
    <w:p>
      <w:pPr>
        <w:pStyle w:val="ListBullet"/>
      </w:pPr>
      <w:r>
        <w:t>Installer /etc/logrotate.d/visu-traffic si la journalisation visu est conservee.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mkdir -p /var/lib/sib-risk/jobs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chown -R ubuntu:www-data /var/lib/sib-risk/jobs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chmod 775 /var/lib/sib-risk/jobs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/home/ubuntu/sib-work/config/systemd/sib-risk-api.service /etc/systemd/system/sib-risk-api.service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/home/ubuntu/sib-work/config/systemd/sib-risk-cleanup.service /etc/systemd/system/sib-risk-cleanup.service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/home/ubuntu/sib-work/config/systemd/sib-risk-cleanup.timer /etc/systemd/system/sib-risk-cleanup.timer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daemon-reload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enable --now sib-risk-api.service sib-risk-cleanup.timer</w:t>
      </w:r>
    </w:p>
    <w:p/>
    <w:p>
      <w:pPr>
        <w:pStyle w:val="Heading2"/>
      </w:pPr>
      <w:r>
        <w:t>6. Configuration Nginx, TLS et pare-feu</w:t>
      </w:r>
    </w:p>
    <w:p>
      <w:pPr>
        <w:pStyle w:val="ListBullet"/>
      </w:pPr>
      <w:r>
        <w:t>Installer les conf.d: sib-rate-limits.conf et visu-traffic-log.conf.</w:t>
      </w:r>
    </w:p>
    <w:p>
      <w:pPr>
        <w:pStyle w:val="ListBullet"/>
      </w:pPr>
      <w:r>
        <w:t>Activer les vhosts adaptes aux domaines OFB. Les templates sib.elio.dev et app.sib.elio.dev existent dans config/nginx mais ne sont pas actifs sur le serveur observe.</w:t>
      </w:r>
    </w:p>
    <w:p>
      <w:pPr>
        <w:pStyle w:val="ListBullet"/>
      </w:pPr>
      <w:r>
        <w:t>Reemettre les certificats TLS pour les domaines OFB; ne pas reutiliser les cles privees des domaines personnels.</w:t>
      </w:r>
    </w:p>
    <w:p>
      <w:pPr>
        <w:pStyle w:val="ListBullet"/>
      </w:pPr>
      <w:r>
        <w:t>Proteger la surface privee par SSO/Access OFB ou basic auth OFB regeneree. Revoir l ouverture publique de /api/v1/runs/quick sur le vhost public.</w:t>
      </w:r>
    </w:p>
    <w:p>
      <w:pPr>
        <w:pStyle w:val="ListBullet"/>
      </w:pPr>
      <w:r>
        <w:t>Ouvrir uniquement 22, 80 et 443 au niveau host, puis restreindre SSH selon politique OFB.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/home/ubuntu/sib-work/config/nginx/sib-rate-limits.conf /etc/nginx/conf.d/sib-rate-limits.conf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/home/ubuntu/sib-work/config/nginx/visu-traffic-log.conf /etc/nginx/conf.d/visu-traffic-log.conf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/home/ubuntu/sib-work/config/nginx/sib.elio.dev /etc/nginx/sites-available/sib.elio.dev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cp /home/ubuntu/sib-work/config/nginx/app.sib.elio.dev /etc/nginx/sites-available/app.sib.elio.dev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ln -s /etc/nginx/sites-available/sib.elio.dev /etc/nginx/sites-enabled/sib.elio.dev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ln -s /etc/nginx/sites-available/app.sib.elio.dev /etc/nginx/sites-enabled/app.sib.elio.dev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nginx -t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reload nginx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ufw allow OpenSSH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ufw allow 'Nginx Full'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ufw enable</w:t>
      </w:r>
    </w:p>
    <w:p/>
    <w:p>
      <w:pPr>
        <w:pStyle w:val="Heading2"/>
      </w:pPr>
      <w:r>
        <w:t>7. Deploiement web</w:t>
      </w:r>
    </w:p>
    <w:p>
      <w:pPr>
        <w:pStyle w:val="ListBullet"/>
      </w:pPr>
      <w:r>
        <w:t>Le webroot partage observe est /var/www/sib.shared.elio.dev.</w:t>
      </w:r>
    </w:p>
    <w:p>
      <w:pPr>
        <w:pStyle w:val="ListBullet"/>
      </w:pPr>
      <w:r>
        <w:t>Le script scripts/deploy_shared_web.sh synchronise web/ vers ce webroot avec rsync --delete et permissions 755/644.</w:t>
      </w:r>
    </w:p>
    <w:p>
      <w:pPr>
        <w:pStyle w:val="ListBullet"/>
      </w:pPr>
      <w:r>
        <w:t>Pour publication scientifique robuste, privilegier les artefacts archives de run via snapshot/deploy_only plutot qu un web/ mutable.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/home/ubuntu/sib-work/scripts/deploy_shared_web.sh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nginx -t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reload nginx</w:t>
      </w:r>
    </w:p>
    <w:p/>
    <w:p>
      <w:pPr>
        <w:pStyle w:val="Heading2"/>
      </w:pPr>
      <w:r>
        <w:t>8. Restauration des bases de donnees</w:t>
      </w:r>
    </w:p>
    <w:p>
      <w:pPr>
        <w:pStyle w:val="ListBullet"/>
      </w:pPr>
      <w:r>
        <w:t>Aucune restauration DB n est requise pour SIB Work selon le code observe.</w:t>
      </w:r>
    </w:p>
    <w:p>
      <w:pPr>
        <w:pStyle w:val="ListBullet"/>
      </w:pPr>
      <w:r>
        <w:t>Si MariaDB/phpMyAdmin est conserve pour raisons historiques, effectuer un dump logique depuis l ancien serveur avec les identifiants administratifs disponibles dans le coffre, puis restaurer sur la cible.</w:t>
      </w:r>
    </w:p>
    <w:p>
      <w:pPr>
        <w:pStyle w:val="ListBullet"/>
      </w:pPr>
      <w:r>
        <w:t>Ne pas transferer les fichiers /etc/mysql/debian.cnf ou /etc/restic/mysql-backup.cnf sans rotation et coffre OFB.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# Optionnel seulement si MariaDB est retenu dans le perimetre OFB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mariadb-dump --all-databases --single-transaction &gt; mariadb-all.sql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mariadb &lt; mariadb-all.sql</w:t>
      </w:r>
    </w:p>
    <w:p/>
    <w:p>
      <w:pPr>
        <w:pStyle w:val="Heading2"/>
      </w:pPr>
      <w:r>
        <w:t>9. Verifications de bon fonctionnement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systemctl status sib-risk-api --no-pager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systemctl status sib-risk-cleanup.timer --no-pager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curl -fsS http://127.0.0.1:8000/api/v1/health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curl -fsS http://127.0.0.1:8000/api/v1/hazard/coverage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nginx -t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curl -k -o /dev/null -s -w '%{http_code}\n' https://DOMAINE_PUBLIC_OFB/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curl -k -o /dev/null -s -w '%{http_code}\n' https://DOMAINE_PUBLIC_OFB/api/v1/hazard/coverage</w:t>
      </w:r>
    </w:p>
    <w:p/>
    <w:p>
      <w:pPr>
        <w:pStyle w:val="Heading2"/>
      </w:pPr>
      <w:r>
        <w:t>10. Tests post-migration</w:t>
      </w:r>
    </w:p>
    <w:p>
      <w:pPr>
        <w:pStyle w:val="ListBullet"/>
      </w:pPr>
      <w:r>
        <w:t>Executer une selection de tests pytest backend/scripts si le temps le permet.</w:t>
      </w:r>
    </w:p>
    <w:p>
      <w:pPr>
        <w:pStyle w:val="ListBullet"/>
      </w:pPr>
      <w:r>
        <w:t>Verifier le chargement des pages Guadeloupe, Martinique, Saint-Barthelemy et la presence des cartes/graphes.</w:t>
      </w:r>
    </w:p>
    <w:p>
      <w:pPr>
        <w:pStyle w:val="ListBullet"/>
      </w:pPr>
      <w:r>
        <w:t>Tester un quick run avec le template exposition; verifier creation du job et recuperation du result.json.</w:t>
      </w:r>
    </w:p>
    <w:p>
      <w:pPr>
        <w:pStyle w:val="ListBullet"/>
      </w:pPr>
      <w:r>
        <w:t>Tester un run complet CLIMADA en mode --no-deploy sur un territoire ou un echantillon reduit avant production.</w:t>
      </w:r>
    </w:p>
    <w:p>
      <w:pPr>
        <w:pStyle w:val="ListBullet"/>
      </w:pPr>
      <w:r>
        <w:t>Verifier la rotation de logs visu et l absence d exposition du dossier logs via Nginx.</w:t>
      </w:r>
    </w:p>
    <w:p>
      <w:pPr>
        <w:pStyle w:val="ListBullet"/>
      </w:pPr>
      <w:r>
        <w:t>Verifier CSP/CDN selon politique OFB; auto-heberger Leaflet/ECharts si necessaire.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cd /home/ubuntu/sib-work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backend/.venv/bin/pytest tests/risk_engine/test_config.py tests/risk_engine/test_quick_impact.py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node scripts/validate-thesis-result.mjs web/data/sib-thesis-demo.json</w:t>
      </w:r>
    </w:p>
    <w:p/>
    <w:p>
      <w:pPr>
        <w:pStyle w:val="Heading1"/>
      </w:pPr>
      <w:r>
        <w:t>Risques identifies et recommandations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D9EAF7"/>
          </w:tcPr>
          <w:p>
            <w:r>
              <w:rPr>
                <w:b/>
                <w:sz w:val="17"/>
              </w:rPr>
              <w:t>Risque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7"/>
              </w:rPr>
              <w:t>Impact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  <w:sz w:val="17"/>
              </w:rPr>
              <w:t>Mitigation recommandee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Chemins absolus /home/ubuntu dans code, docs, systemd et scripts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Echec de chargement donnees ou service si chemin cible change.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Conserver chemins via liens symboliques de compatibilite ou traiter tous les SIB_RISK_* et scripts avant bascule.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Liens symboliques data/hazards vers /home/ubuntu/uploads/sib_demo-main/scripts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Copie incomplete si rsync exclut uploads ou dereference mal.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Migrer uploads et verifier readlink -f sur chaque lien.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Disque racine a 84 %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Saturation lors de nouveaux runs, logs, outputs.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Allouer disque &gt;=120 Go, surveiller outputs, definir politique d archivage/purge.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Absence de swap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OOM possible sur runs CLIMADA lourds.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Ajouter swap 8 a 16 Go ou augmenter RAM; utiliser sharding/budget memoire.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Secrets personnels et basic auth historique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Compromission si reutilises en OFB.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Rotation complete, coffre de secrets, SSO/proxy OFB.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CDN publics JS/CSS et tuiles OSM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Dependance externe, CSP/souverainete/disponibilite.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Auto-heberger librairies; evaluer tuileur/proxy OFB.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Endpoint quick run public sur visu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Surface API publique avec upload 10 Mo.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Valider avec SSI/OFB; restreindre ou proteger si necessaire.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MariaDB actif mais non documente applicativement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Ambiguite perimetre et secrets DB.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Exclure du perimetre SIB ou faire audit DB separe avec identifiants.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Worktree Git non propre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Perte de modifications locales si migration par clone Git seul.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Commit/tag de gel ou rsync exact du repertoire avant remise DSI.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Logs trafic avec IP/user-agent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Donnees personnelles.</w:t>
            </w:r>
          </w:p>
        </w:tc>
        <w:tc>
          <w:tcPr>
            <w:tcW w:type="dxa" w:w="4608"/>
          </w:tcPr>
          <w:p>
            <w:r>
              <w:rPr>
                <w:sz w:val="16"/>
              </w:rPr>
              <w:t>RGPD: minimisation, retention, anonymisation, information utilisateurs.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</w:tcPr>
          <w:p>
            <w:r>
              <w:rPr>
                <w:b/>
                <w:sz w:val="17"/>
              </w:rPr>
              <w:t>Recommandation</w:t>
            </w:r>
          </w:p>
        </w:tc>
        <w:tc>
          <w:tcPr>
            <w:tcW w:type="dxa" w:w="7776"/>
            <w:shd w:fill="D9EAF7"/>
          </w:tcPr>
          <w:p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Standardiser les chemins</w:t>
            </w:r>
          </w:p>
        </w:tc>
        <w:tc>
          <w:tcPr>
            <w:tcW w:type="dxa" w:w="7776"/>
          </w:tcPr>
          <w:p>
            <w:r>
              <w:rPr>
                <w:sz w:val="16"/>
              </w:rPr>
              <w:t>Migrer progressivement vers /srv/sib-work et /srv/sib-data en gardant d abord des symlinks de compatibilite.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Versionner la configuration cible</w:t>
            </w:r>
          </w:p>
        </w:tc>
        <w:tc>
          <w:tcPr>
            <w:tcW w:type="dxa" w:w="7776"/>
          </w:tcPr>
          <w:p>
            <w:r>
              <w:rPr>
                <w:sz w:val="16"/>
              </w:rPr>
              <w:t>Creer un dossier infra OFB contenant systemd, Nginx, logrotate et inventaire SIB_RISK_* sanitise.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Automatiser la reprise</w:t>
            </w:r>
          </w:p>
        </w:tc>
        <w:tc>
          <w:tcPr>
            <w:tcW w:type="dxa" w:w="7776"/>
          </w:tcPr>
          <w:p>
            <w:r>
              <w:rPr>
                <w:sz w:val="16"/>
              </w:rPr>
              <w:t>Transformer la procedure en Ansible/Terraform/cloud-init si la DSI le souhaite.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Autonomiser le front</w:t>
            </w:r>
          </w:p>
        </w:tc>
        <w:tc>
          <w:tcPr>
            <w:tcW w:type="dxa" w:w="7776"/>
          </w:tcPr>
          <w:p>
            <w:r>
              <w:rPr>
                <w:sz w:val="16"/>
              </w:rPr>
              <w:t>Vendoriser Leaflet, Leaflet.draw et ECharts dans web/assets/vendor.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Surveiller</w:t>
            </w:r>
          </w:p>
        </w:tc>
        <w:tc>
          <w:tcPr>
            <w:tcW w:type="dxa" w:w="7776"/>
          </w:tcPr>
          <w:p>
            <w:r>
              <w:rPr>
                <w:sz w:val="16"/>
              </w:rPr>
              <w:t>Metriques systemd/Nginx/API, espace disque outputs, erreurs Uvicorn, duree des runs.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Backups</w:t>
            </w:r>
          </w:p>
        </w:tc>
        <w:tc>
          <w:tcPr>
            <w:tcW w:type="dxa" w:w="7776"/>
          </w:tcPr>
          <w:p>
            <w:r>
              <w:rPr>
                <w:sz w:val="16"/>
              </w:rPr>
              <w:t>Sauvegarder depot, uploads, outputs, webroot deploye, env, configs Nginx/systemd; exclure venv recreable et caches si besoin.</w:t>
            </w:r>
          </w:p>
        </w:tc>
      </w:tr>
    </w:tbl>
    <w:p/>
    <w:p>
      <w:pPr>
        <w:pStyle w:val="Heading1"/>
      </w:pPr>
      <w:r>
        <w:t>Liste d actions pour la DSI OFB</w:t>
      </w:r>
    </w:p>
    <w:p>
      <w:pPr>
        <w:pStyle w:val="ListNumber"/>
      </w:pPr>
      <w:r>
        <w:t>Valider les domaines cibles publics/prives et la solution d authentification de la surface privee.</w:t>
      </w:r>
    </w:p>
    <w:p>
      <w:pPr>
        <w:pStyle w:val="ListNumber"/>
      </w:pPr>
      <w:r>
        <w:t>Provisionner la VM Ubuntu 24.04 LTS avec disque suffisant et swap.</w:t>
      </w:r>
    </w:p>
    <w:p>
      <w:pPr>
        <w:pStyle w:val="ListNumber"/>
      </w:pPr>
      <w:r>
        <w:t>Creer ou valider le compte de service applicatif et les droits www-data.</w:t>
      </w:r>
    </w:p>
    <w:p>
      <w:pPr>
        <w:pStyle w:val="ListNumber"/>
      </w:pPr>
      <w:r>
        <w:t>Installer les paquets systeme, notamment GDAL/GEOS/PROJ et Python 3.12.</w:t>
      </w:r>
    </w:p>
    <w:p>
      <w:pPr>
        <w:pStyle w:val="ListNumber"/>
      </w:pPr>
      <w:r>
        <w:t>Transferer /home/ubuntu/sib-work et /home/ubuntu/uploads en preservant liens, droits et dates.</w:t>
      </w:r>
    </w:p>
    <w:p>
      <w:pPr>
        <w:pStyle w:val="ListNumber"/>
      </w:pPr>
      <w:r>
        <w:t>Recreer backend/.venv puis installer requirements.txt.</w:t>
      </w:r>
    </w:p>
    <w:p>
      <w:pPr>
        <w:pStyle w:val="ListNumber"/>
      </w:pPr>
      <w:r>
        <w:t>Adapter config/systemd/sib-risk-api.env avec chemins et domaines OFB.</w:t>
      </w:r>
    </w:p>
    <w:p>
      <w:pPr>
        <w:pStyle w:val="ListNumber"/>
      </w:pPr>
      <w:r>
        <w:t>Installer et activer sib-risk-api.service et sib-risk-cleanup.timer.</w:t>
      </w:r>
    </w:p>
    <w:p>
      <w:pPr>
        <w:pStyle w:val="ListNumber"/>
      </w:pPr>
      <w:r>
        <w:t>Configurer Nginx, rate limits, log format, TLS et pare-feu.</w:t>
      </w:r>
    </w:p>
    <w:p>
      <w:pPr>
        <w:pStyle w:val="ListNumber"/>
      </w:pPr>
      <w:r>
        <w:t>Reemettre certificats et remplacer tous les secrets personnels/basic auth/restic/SSH.</w:t>
      </w:r>
    </w:p>
    <w:p>
      <w:pPr>
        <w:pStyle w:val="ListNumber"/>
      </w:pPr>
      <w:r>
        <w:t>Deployer web/ vers le webroot et lancer les tests smoke.</w:t>
      </w:r>
    </w:p>
    <w:p>
      <w:pPr>
        <w:pStyle w:val="ListNumber"/>
      </w:pPr>
      <w:r>
        <w:t>Planifier une fenetre de bascule DNS et une procedure de rollback vers l ancien serveur.</w:t>
      </w:r>
    </w:p>
    <w:p>
      <w:pPr>
        <w:pStyle w:val="Heading1"/>
      </w:pPr>
      <w:r>
        <w:t>Annexes techniques</w:t>
      </w:r>
    </w:p>
    <w:p>
      <w:pPr>
        <w:pStyle w:val="Heading2"/>
      </w:pPr>
      <w:r>
        <w:t>A. Etat Git au moment de l audit</w:t>
      </w:r>
    </w:p>
    <w:p>
      <w:pPr>
        <w:ind w:left="216" w:right="216"/>
      </w:pPr>
      <w:r>
        <w:rPr>
          <w:i/>
          <w:color w:val="5A5A5A"/>
        </w:rPr>
        <w:t>Le depot contient des modifications locales. Ne pas migrer par simple git clone sans les integrer ou les recopier.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 .vscode/tasks.json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backend/README.md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backend/app/config.py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backend/app/main.py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backend/app/risk_engine/exposure_ingest.py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backend/app/risk_engine/hazard_loader.py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backend/scripts/cleanup_expired_jobs.py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backend/scripts/run_backoffice_sample.py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config/nginx/sib.elio.dev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config/nginx/visu.sib.dev.elio.bottagisio.com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config/systemd/sib-risk-api.env.example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config/systemd/sib-risk-api.service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docs/Journalisation_Run_CompleteAnalysis.jsonl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docs/Journalisation_Run_CompleteAnalysis.md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docs/Journalisation_Run_GuaMar.jsonl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docs/Journalisation_Run_GuaMar.md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docs/note-analyse-sensibilite.md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docs/note-backend-calculatoire.md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D outputs/hydraulic_zoning/guadeloupe_hydraulic_vs_electric_zoning.png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scripts/generate_sensitivity_graphs.py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web/assets/app.js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web/assets/styles.css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web/data/exposition-template.csv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web/data/exposition-template.xlsx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web/data/guadeloupe-complete-analysis.json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web/data/martinique-complete-analysis.json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web/data/saint-barthelemy-complete-analysis.json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M web/index.html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backend/app/risk_engine/quick_impact.py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cleanup-manifests/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docs/tableau-scenarios-sensibilite-testables.xlsx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results/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scripts/build_user_impact_surfaces.py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tests/risk_engine/test_quick_impact.py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?? web/data/user-impact-surfaces.json</w:t>
      </w:r>
    </w:p>
    <w:p/>
    <w:p>
      <w:pPr>
        <w:pStyle w:val="Heading2"/>
      </w:pPr>
      <w:r>
        <w:t>B. Gel Python backend/.venv</w:t>
      </w:r>
    </w:p>
    <w:p>
      <w:pPr>
        <w:ind w:left="216" w:right="216"/>
      </w:pPr>
      <w:r>
        <w:rPr>
          <w:i/>
          <w:color w:val="5A5A5A"/>
        </w:rPr>
        <w:t>Liste pip freeze observee dans /home/ubuntu/sib-work/backend/.venv. Les versions principales sont FastAPI 0.133.0, Uvicorn 0.41.0, CLIMADA 6.1.0, climada_petals 6.1.0, GDAL 3.8.4, GeoPandas 1.1.2, Shapely 2.1.2, PyProj 3.7.2, Rasterio 1.5.0, NumPy 2.4.2, Pandas 2.3.3.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affine==2.4.0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annotated-doc==0.0.4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annotated-types==0.7.0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anyio==4.12.1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attrs==25.4.0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bayesian-optimization==3.2.0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black==26.3.0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blosc2==4.0.0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boario==0.7.0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Bottleneck==1.6.0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Cartopy==0.25.0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cdsapi==0.7.7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certifi==2026.1.4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cf_xarray==0.10.11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cffi==2.0.0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cfgrib==0.9.15.1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cftime==1.6.5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charset-normalizer==3.4.4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click==8.3.1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click-plugins==1.1.1.2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cligj==0.7.2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climada==6.1.0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climada_petals==6.1.0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cloudpickle==3.1.2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colorama==0.4.6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contextily==1.7.0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contourpy==1.3.3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cycler==0.12.1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dask==2026.1.2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deprecation==2.1.0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dill==0.4.1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docutils==0.22.4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eccodes==2.46.0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eccodeslib==2.45.4.11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eckitlib==1.32.4.11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ecmwf-datastores-client==0.5.0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et_xmlfile==2.0.0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Faker==40.11.0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fastapi==0.133.0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fckitlib==0.14.1.11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findlibs==0.1.2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fiona==1.10.1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flexcache==0.3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flexparser==0.4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fonttools==4.61.1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fsspec==2026.2.0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GDAL==3.8.4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geographiclib==2.1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geopandas==1.1.2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geopy==2.4.1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h11==0.16.0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h5py==3.15.1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haversine==2.9.0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httptools==0.7.1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idna==3.11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ImageIO==2.37.3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iniconfig==2.3.0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joblib==1.5.3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kiwisolver==1.4.9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lazy-loader==0.5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llvmlite==0.46.0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locket==1.0.0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lxml==6.0.2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matplotlib==3.10.8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mercantile==1.2.1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msgpack==1.1.2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multiprocess==0.70.19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multiurl==0.3.7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mypy_extensions==1.1.0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ndindex==1.10.1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netCDF4==1.7.4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networkx==3.6.1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numba==0.64.0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numexpr==2.14.1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numpy==2.4.2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openpyxl==3.1.0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osm-flex==1.1.1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overpy==0.7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packaging==26.0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pandas==2.3.3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partd==1.4.2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pathos==0.3.5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pathspec==1.0.4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patsy==1.0.2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peewee==4.0.0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pillow==12.1.1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Pint==0.25.2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platformdirs==4.9.2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pluggy==1.6.0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pox==0.3.7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ppft==1.7.8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py-cpuinfo==9.0.0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pyarrow==23.0.1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pycountry==26.2.16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pycparser==3.0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pydantic==2.12.5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pydantic_core==2.41.5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Pygments==2.19.2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pymrio==0.6.3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pyogrio==0.12.1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pyparsing==3.3.2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pypdf==6.8.0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pyproj==3.7.2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pyshp==3.0.3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pytest==9.0.2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python-dateutil==2.9.0.post0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python-docx==1.2.0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python-dotenv==1.2.1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python-multipart==0.0.22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pytokens==0.4.1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pytz==2025.2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PyYAML==6.0.3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rasterio==1.5.0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requests==2.32.5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rioxarray==0.22.0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ruamel.yaml==0.19.1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ruff==0.15.5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SALib==1.5.2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scikit-image==0.26.0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scikit-learn==1.8.0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scipy==1.17.1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seaborn==0.13.2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setuptools==82.0.0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shapely==2.1.2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six==1.17.0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sparse==0.18.0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starlette==0.52.1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statsmodels==0.14.6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tables==3.11.0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tabulate==0.9.0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threadpoolctl==3.6.0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tifffile==2026.3.3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toolz==1.1.0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tqdm==4.67.3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typing-inspection==0.4.2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typing_extensions==4.15.0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tzdata==2025.3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urllib3==2.6.3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uvicorn==0.41.0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uvloop==0.22.1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watchfiles==1.1.1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websockets==16.0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wheel==0.46.3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xarray==2026.2.0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xesmf==0.9.2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xlrd==2.0.2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xlsxwriter==3.2.9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xyzservices==2025.11.0</w:t>
      </w:r>
    </w:p>
    <w:p/>
    <w:p>
      <w:pPr>
        <w:pStyle w:val="Heading2"/>
      </w:pPr>
      <w:r>
        <w:t>C. Synthese des 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D9EAF7"/>
          </w:tcPr>
          <w:p>
            <w:r>
              <w:rPr>
                <w:b/>
                <w:sz w:val="17"/>
              </w:rPr>
              <w:t>Chemin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7"/>
              </w:rPr>
              <w:t>Volume observe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 Go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/home/ubuntu/sib-work/outputs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9.7 Go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/home/ubuntu/sib-work/backend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1.7 Go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/home/ubuntu/sib-work/web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653 Mo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/home/ubuntu/sib-work/.git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637 Mo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/home/ubuntu/sib-work/data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217 Mo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/home/ubuntu/sib-work/docs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179 Mo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/home/ubuntu/uploads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 Go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/var/www/sib.shared.elio.dev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653 Mo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/var/lib/mysql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127 Mo</w:t>
            </w:r>
          </w:p>
        </w:tc>
      </w:tr>
      <w:tr>
        <w:tc>
          <w:tcPr>
            <w:tcW w:type="dxa" w:w="5760"/>
          </w:tcPr>
          <w:p>
            <w:r>
              <w:rPr>
                <w:sz w:val="16"/>
              </w:rPr>
              <w:t>/var/lib/sib-risk/jobs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88 Ko</w:t>
            </w:r>
          </w:p>
        </w:tc>
      </w:tr>
    </w:tbl>
    <w:p/>
    <w:p>
      <w:pPr>
        <w:pStyle w:val="Heading2"/>
      </w:pPr>
      <w:r>
        <w:t>D. Commandes de releve principales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uname -a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lsb_release -a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hostnamectl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lscpu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free -h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df -hT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lsblk -o NAME,FSTYPE,SIZE,FSUSED,FSAVAIL,FSUSE%,MOUNTPOINTS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systemctl list-units --type=service --state=running --no-pager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systemctl list-unit-files --type=service --state=enabled --no-pager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ss -tulpn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ufw status verbose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cat sib-risk-api.service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cat sib-risk-cleanup.service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systemctl cat sib-risk-cleanup.timer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certbot certificates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sudo nginx -t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curl -fsS http://127.0.0.1:8000/api/v1/health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du -h --max-depth=1 /home/ubuntu/sib-work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du -h --max-depth=2 /home/ubuntu/uploads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backend/.venv/bin/pip freeze</w:t>
      </w:r>
    </w:p>
    <w:p/>
    <w:sectPr w:rsidR="00FC693F" w:rsidRPr="0006063C" w:rsidSect="00034616">
      <w:footerReference w:type="default" r:id="rId9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Transmission projet SIB Work - Audit technique serveur et applicatif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